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86B49"/>
          <w:sz w:val="52"/>
        </w:rPr>
        <w:t>B Corridor News</w:t>
      </w:r>
    </w:p>
    <w:p>
      <w:r>
        <w:rPr>
          <w:color w:val="5A7068"/>
          <w:sz w:val="26"/>
        </w:rPr>
        <w:t>Editor Guide — how to write and manage News posts</w:t>
      </w:r>
    </w:p>
    <w:p>
      <w:pPr>
        <w:spacing w:after="120"/>
      </w:pPr>
      <w:r>
        <w:t>A simple, step-by-step guide. No technical knowledge needed — if you can write an email, you can do this.</w:t>
      </w:r>
    </w:p>
    <w:p/>
    <w:p>
      <w:pPr>
        <w:spacing w:before="280" w:after="120"/>
      </w:pPr>
      <w:r>
        <w:rPr>
          <w:b/>
          <w:color w:val="386B49"/>
          <w:sz w:val="30"/>
        </w:rPr>
        <w:t>1.  Logging in</w:t>
      </w:r>
    </w:p>
    <w:p>
      <w:pPr>
        <w:pStyle w:val="ListNumber"/>
        <w:spacing w:after="60"/>
      </w:pPr>
      <w:r>
        <w:t>Open your web browser (Chrome, Safari, Edge…).</w:t>
      </w:r>
    </w:p>
    <w:p>
      <w:pPr>
        <w:pStyle w:val="ListNumber"/>
        <w:spacing w:after="60"/>
      </w:pPr>
      <w:r>
        <w:t>Go to:  bcorridorwaterford.com/admin</w:t>
      </w:r>
    </w:p>
    <w:p>
      <w:pPr>
        <w:pStyle w:val="ListNumber"/>
        <w:spacing w:after="60"/>
      </w:pPr>
      <w:r>
        <w:t>Enter your email and password, then click “Sign in”.</w:t>
      </w:r>
    </w:p>
    <w:p>
      <w:pPr>
        <w:spacing w:after="160"/>
        <w:ind w:left="216"/>
      </w:pPr>
      <w:r>
        <w:rPr>
          <w:i/>
          <w:color w:val="5A7068"/>
          <w:sz w:val="21"/>
        </w:rPr>
        <w:t>💡  Bookmark this page. If you see “Invalid email or password”, check both are correct (case-sensitive). Forgotten them? Contact whoever set up your account.</w:t>
      </w:r>
    </w:p>
    <w:p>
      <w:pPr>
        <w:spacing w:before="280" w:after="120"/>
      </w:pPr>
      <w:r>
        <w:rPr>
          <w:b/>
          <w:color w:val="386B49"/>
          <w:sz w:val="30"/>
        </w:rPr>
        <w:t>2.  The Posts screen</w:t>
      </w:r>
    </w:p>
    <w:p>
      <w:pPr>
        <w:spacing w:after="120"/>
      </w:pPr>
      <w:r>
        <w:t>After signing in you'll see Posts — a list of everything written so far. Each row shows a small photo, the title, a coloured label (Published = live, Draft = hidden), the category and the date.</w:t>
      </w:r>
    </w:p>
    <w:p>
      <w:pPr>
        <w:spacing w:after="120"/>
      </w:pPr>
      <w:r>
        <w:t>For each post you can:</w:t>
      </w:r>
    </w:p>
    <w:p>
      <w:pPr>
        <w:pStyle w:val="ListBullet"/>
        <w:spacing w:after="60"/>
      </w:pPr>
      <w:r>
        <w:t>View ↗ — opens the live page in a new tab (published posts only).</w:t>
      </w:r>
    </w:p>
    <w:p>
      <w:pPr>
        <w:pStyle w:val="ListBullet"/>
        <w:spacing w:after="60"/>
      </w:pPr>
      <w:r>
        <w:t>Edit — open the post to change it.</w:t>
      </w:r>
    </w:p>
    <w:p>
      <w:pPr>
        <w:spacing w:after="120"/>
      </w:pPr>
      <w:r>
        <w:t>At the top right: “+ New post” to start a new one, and “Log out” when finished.</w:t>
      </w:r>
    </w:p>
    <w:p>
      <w:pPr>
        <w:spacing w:before="280" w:after="120"/>
      </w:pPr>
      <w:r>
        <w:rPr>
          <w:b/>
          <w:color w:val="386B49"/>
          <w:sz w:val="30"/>
        </w:rPr>
        <w:t>3.  Writing a new post</w:t>
      </w:r>
    </w:p>
    <w:p>
      <w:pPr>
        <w:spacing w:after="120"/>
      </w:pPr>
      <w:r>
        <w:t>Click “+ New post” and fill in the form: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86B4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386B49"/>
          </w:tcPr>
          <w:p>
            <w:r/>
            <w:r>
              <w:rPr>
                <w:b/>
                <w:color w:val="FFFFFF"/>
              </w:rPr>
              <w:t>What to 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/>
            <w:r>
              <w:t>The headline. e.g. “A Corridor in Bloom”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Short summary</w:t>
            </w:r>
          </w:p>
        </w:tc>
        <w:tc>
          <w:tcPr>
            <w:tcW w:type="dxa" w:w="4320"/>
          </w:tcPr>
          <w:p>
            <w:r/>
            <w:r>
              <w:t>1–2 sentences — the teaser shown on the cards on the News page and homepage.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t>Pick one: Action, Education, or Community.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The date of the post (defaults to today).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t>Who wrote it. Defaults to “B Corridor Team”.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Featured image</w:t>
            </w:r>
          </w:p>
        </w:tc>
        <w:tc>
          <w:tcPr>
            <w:tcW w:type="dxa" w:w="4320"/>
          </w:tcPr>
          <w:p>
            <w:r/>
            <w:r>
              <w:t>The big photo at the top (see section 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Article text</w:t>
            </w:r>
          </w:p>
        </w:tc>
        <w:tc>
          <w:tcPr>
            <w:tcW w:type="dxa" w:w="4320"/>
          </w:tcPr>
          <w:p>
            <w:r/>
            <w:r>
              <w:t>The body of your post (see section 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Visibility</w:t>
            </w:r>
          </w:p>
        </w:tc>
        <w:tc>
          <w:tcPr>
            <w:tcW w:type="dxa" w:w="4320"/>
          </w:tcPr>
          <w:p>
            <w:r/>
            <w:r>
              <w:t>Published = live. Draft = saved but hidden from the public.</w:t>
            </w:r>
          </w:p>
        </w:tc>
      </w:tr>
    </w:tbl>
    <w:p>
      <w:pPr>
        <w:spacing w:after="120"/>
      </w:pPr>
    </w:p>
    <w:p>
      <w:pPr>
        <w:spacing w:after="120"/>
      </w:pPr>
      <w:r>
        <w:t>When you're happy, click Save. The live website updates by itself in about a minute — there's nothing else to do.</w:t>
      </w:r>
    </w:p>
    <w:p>
      <w:pPr>
        <w:spacing w:before="280" w:after="120"/>
      </w:pPr>
      <w:r>
        <w:rPr>
          <w:b/>
          <w:color w:val="386B49"/>
          <w:sz w:val="30"/>
        </w:rPr>
        <w:t>4.  Writing the article text</w:t>
      </w:r>
    </w:p>
    <w:p>
      <w:pPr>
        <w:spacing w:after="120"/>
      </w:pPr>
      <w:r>
        <w:t>The big writing box has a toolbar. Type normally, then use the buttons to format: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86B49"/>
          </w:tcPr>
          <w:p>
            <w:r/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4320"/>
            <w:shd w:val="clear" w:fill="386B49"/>
          </w:tcPr>
          <w:p>
            <w:r/>
            <w:r>
              <w:rPr>
                <w:b/>
                <w:color w:val="FFFFFF"/>
              </w:rPr>
              <w:t>What it does / how to use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  (Bold)</w:t>
            </w:r>
          </w:p>
        </w:tc>
        <w:tc>
          <w:tcPr>
            <w:tcW w:type="dxa" w:w="4320"/>
          </w:tcPr>
          <w:p>
            <w:r/>
            <w:r>
              <w:t>Select the words first, then click 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  (Italic)</w:t>
            </w:r>
          </w:p>
        </w:tc>
        <w:tc>
          <w:tcPr>
            <w:tcW w:type="dxa" w:w="4320"/>
          </w:tcPr>
          <w:p>
            <w:r/>
            <w:r>
              <w:t>Select the words first, then click 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H2</w:t>
            </w:r>
          </w:p>
        </w:tc>
        <w:tc>
          <w:tcPr>
            <w:tcW w:type="dxa" w:w="4320"/>
          </w:tcPr>
          <w:p>
            <w:r/>
            <w:r>
              <w:t>A big heading. Click on the line, then click H2.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H3</w:t>
            </w:r>
          </w:p>
        </w:tc>
        <w:tc>
          <w:tcPr>
            <w:tcW w:type="dxa" w:w="4320"/>
          </w:tcPr>
          <w:p>
            <w:r/>
            <w:r>
              <w:t>A smaller sub-heading. Click on the line, then click H3.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• List</w:t>
            </w:r>
          </w:p>
        </w:tc>
        <w:tc>
          <w:tcPr>
            <w:tcW w:type="dxa" w:w="4320"/>
          </w:tcPr>
          <w:p>
            <w:r/>
            <w:r>
              <w:t>A bulleted list. Click where you want it, then click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❝ Quote</w:t>
            </w:r>
          </w:p>
        </w:tc>
        <w:tc>
          <w:tcPr>
            <w:tcW w:type="dxa" w:w="4320"/>
          </w:tcPr>
          <w:p>
            <w:r/>
            <w:r>
              <w:t>A highlighted quote. Click on the line, then click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🔗 Link</w:t>
            </w:r>
          </w:p>
        </w:tc>
        <w:tc>
          <w:tcPr>
            <w:tcW w:type="dxa" w:w="4320"/>
          </w:tcPr>
          <w:p>
            <w:r/>
            <w:r>
              <w:t>Select the words, click Link, paste the web address (starting https://).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🖼 Image</w:t>
            </w:r>
          </w:p>
        </w:tc>
        <w:tc>
          <w:tcPr>
            <w:tcW w:type="dxa" w:w="4320"/>
          </w:tcPr>
          <w:p>
            <w:r/>
            <w:r>
              <w:t>One photo in the text (see section 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🎠 Carousel</w:t>
            </w:r>
          </w:p>
        </w:tc>
        <w:tc>
          <w:tcPr>
            <w:tcW w:type="dxa" w:w="4320"/>
          </w:tcPr>
          <w:p>
            <w:r/>
            <w:r>
              <w:t>A swipeable gallery of photos (see section 6).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🎬 Video</w:t>
            </w:r>
          </w:p>
        </w:tc>
        <w:tc>
          <w:tcPr>
            <w:tcW w:type="dxa" w:w="4320"/>
          </w:tcPr>
          <w:p>
            <w:r/>
            <w:r>
              <w:t>A YouTube or Vimeo video (see section 7).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i/>
          <w:color w:val="5A7068"/>
          <w:sz w:val="21"/>
        </w:rPr>
        <w:t>💡  To start a new paragraph, just press Enter.</w:t>
      </w:r>
    </w:p>
    <w:p>
      <w:pPr>
        <w:spacing w:before="280" w:after="120"/>
      </w:pPr>
      <w:r>
        <w:rPr>
          <w:b/>
          <w:color w:val="386B49"/>
          <w:sz w:val="30"/>
        </w:rPr>
        <w:t>5.  Photos</w:t>
      </w:r>
    </w:p>
    <w:p>
      <w:pPr>
        <w:spacing w:after="120"/>
      </w:pPr>
      <w:r>
        <w:t>You don't need to worry about photo size — the system automatically shrinks and compresses photos so the site stays fast, and they appear instantly in the editor.</w:t>
      </w:r>
    </w:p>
    <w:p>
      <w:pPr>
        <w:spacing w:after="120"/>
      </w:pPr>
      <w:r>
        <w:rPr>
          <w:color w:val="386B49"/>
        </w:rPr>
        <w:t>Featured photo (top of the article):</w:t>
      </w:r>
    </w:p>
    <w:p>
      <w:pPr>
        <w:pStyle w:val="ListNumber"/>
        <w:spacing w:after="60"/>
      </w:pPr>
      <w:r>
        <w:t>Next to Featured image, click Browse and pick a photo.</w:t>
      </w:r>
    </w:p>
    <w:p>
      <w:pPr>
        <w:pStyle w:val="ListNumber"/>
        <w:spacing w:after="60"/>
      </w:pPr>
      <w:r>
        <w:t>A preview appears once it's added.</w:t>
      </w:r>
    </w:p>
    <w:p>
      <w:pPr>
        <w:pStyle w:val="ListNumber"/>
        <w:spacing w:after="60"/>
      </w:pPr>
      <w:r>
        <w:t>To change it, click “✕ Remove featured image”, then add a different one.</w:t>
      </w:r>
    </w:p>
    <w:p>
      <w:pPr>
        <w:spacing w:after="120"/>
      </w:pPr>
      <w:r>
        <w:rPr>
          <w:color w:val="386B49"/>
        </w:rPr>
        <w:t>A photo inside the text:</w:t>
      </w:r>
    </w:p>
    <w:p>
      <w:pPr>
        <w:pStyle w:val="ListNumber"/>
        <w:spacing w:after="60"/>
      </w:pPr>
      <w:r>
        <w:t>Click in the writing box where you want the photo.</w:t>
      </w:r>
    </w:p>
    <w:p>
      <w:pPr>
        <w:pStyle w:val="ListNumber"/>
        <w:spacing w:after="60"/>
      </w:pPr>
      <w:r>
        <w:t>Click the 🖼 Image button and choose a photo — it drops straight in.</w:t>
      </w:r>
    </w:p>
    <w:p>
      <w:pPr>
        <w:pStyle w:val="ListNumber"/>
        <w:spacing w:after="60"/>
      </w:pPr>
      <w:r>
        <w:t>To remove it: click the photo, then click the “✕ Remove image” button that appears.</w:t>
      </w:r>
    </w:p>
    <w:p>
      <w:pPr>
        <w:spacing w:before="280" w:after="120"/>
      </w:pPr>
      <w:r>
        <w:rPr>
          <w:b/>
          <w:color w:val="386B49"/>
          <w:sz w:val="30"/>
        </w:rPr>
        <w:t>6.  Carousels (a swipeable gallery)</w:t>
      </w:r>
    </w:p>
    <w:p>
      <w:pPr>
        <w:spacing w:after="120"/>
      </w:pPr>
      <w:r>
        <w:rPr>
          <w:color w:val="386B49"/>
        </w:rPr>
        <w:t>Adding one:</w:t>
      </w:r>
    </w:p>
    <w:p>
      <w:pPr>
        <w:pStyle w:val="ListNumber"/>
        <w:spacing w:after="60"/>
      </w:pPr>
      <w:r>
        <w:t>Click the 🎠 Carousel button.</w:t>
      </w:r>
    </w:p>
    <w:p>
      <w:pPr>
        <w:pStyle w:val="ListNumber"/>
        <w:spacing w:after="60"/>
      </w:pPr>
      <w:r>
        <w:t>Select several photos at once (hold Ctrl / ⌘ to pick more than one).</w:t>
      </w:r>
    </w:p>
    <w:p>
      <w:pPr>
        <w:pStyle w:val="ListNumber"/>
        <w:spacing w:after="60"/>
      </w:pPr>
      <w:r>
        <w:t>A box opens showing every photo with a caption field underneath. Type a caption for any photo (or leave it blank). To drop a photo picked by mistake, click its ✕.</w:t>
      </w:r>
    </w:p>
    <w:p>
      <w:pPr>
        <w:pStyle w:val="ListNumber"/>
        <w:spacing w:after="60"/>
      </w:pPr>
      <w:r>
        <w:t>Click “Add to article”. It appears as a green dashed box in the editor — that's normal; it looks proper on the live site.</w:t>
      </w:r>
    </w:p>
    <w:p>
      <w:pPr>
        <w:spacing w:after="120"/>
      </w:pPr>
      <w:r>
        <w:rPr>
          <w:color w:val="386B49"/>
        </w:rPr>
        <w:t>Changing it later — click the green carousel box in the editor to reopen the manager, where you can:</w:t>
      </w:r>
    </w:p>
    <w:p>
      <w:pPr>
        <w:pStyle w:val="ListBullet"/>
        <w:spacing w:after="60"/>
      </w:pPr>
      <w:r>
        <w:t>Edit captions, then click “Save changes”.</w:t>
      </w:r>
    </w:p>
    <w:p>
      <w:pPr>
        <w:pStyle w:val="ListBullet"/>
        <w:spacing w:after="60"/>
      </w:pPr>
      <w:r>
        <w:t>Remove a single photo with its ✕.</w:t>
      </w:r>
    </w:p>
    <w:p>
      <w:pPr>
        <w:pStyle w:val="ListBullet"/>
        <w:spacing w:after="60"/>
      </w:pPr>
      <w:r>
        <w:t>Delete the whole carousel with the “Delete carousel” button.</w:t>
      </w:r>
    </w:p>
    <w:p>
      <w:pPr>
        <w:spacing w:after="160"/>
        <w:ind w:left="216"/>
      </w:pPr>
      <w:r>
        <w:rPr>
          <w:i/>
          <w:color w:val="5A7068"/>
          <w:sz w:val="21"/>
        </w:rPr>
        <w:t>💡  To add more photos to an existing carousel, delete it and create it again with all the photos together.</w:t>
      </w:r>
    </w:p>
    <w:p>
      <w:pPr>
        <w:spacing w:before="280" w:after="120"/>
      </w:pPr>
      <w:r>
        <w:rPr>
          <w:b/>
          <w:color w:val="386B49"/>
          <w:sz w:val="30"/>
        </w:rPr>
        <w:t>7.  Videos</w:t>
      </w:r>
    </w:p>
    <w:p>
      <w:pPr>
        <w:spacing w:after="120"/>
      </w:pPr>
      <w:r>
        <w:t>Videos are added as a YouTube or Vimeo link (you can't upload a video file — see the note below).</w:t>
      </w:r>
    </w:p>
    <w:p>
      <w:pPr>
        <w:pStyle w:val="ListNumber"/>
        <w:spacing w:after="60"/>
      </w:pPr>
      <w:r>
        <w:t>Upload your video to YouTube or Vimeo first (you can mark it Unlisted on YouTube so it isn't public there but still plays on your site).</w:t>
      </w:r>
    </w:p>
    <w:p>
      <w:pPr>
        <w:pStyle w:val="ListNumber"/>
        <w:spacing w:after="60"/>
      </w:pPr>
      <w:r>
        <w:t>Copy the video's web address from your browser.</w:t>
      </w:r>
    </w:p>
    <w:p>
      <w:pPr>
        <w:pStyle w:val="ListNumber"/>
        <w:spacing w:after="60"/>
      </w:pPr>
      <w:r>
        <w:t>Click the 🎬 Video button and paste the link.</w:t>
      </w:r>
    </w:p>
    <w:p>
      <w:pPr>
        <w:pStyle w:val="ListNumber"/>
        <w:spacing w:after="60"/>
      </w:pPr>
      <w:r>
        <w:t>It asks if it should play automatically (it will be silent/muted) — choose Yes or No.</w:t>
      </w:r>
    </w:p>
    <w:p>
      <w:pPr>
        <w:spacing w:after="120"/>
      </w:pPr>
      <w:r>
        <w:t>The video appears as a green box labelled “Video” in the editor — that's just a placeholder; the real video plays on the live site.</w:t>
      </w:r>
    </w:p>
    <w:p>
      <w:pPr>
        <w:spacing w:after="120"/>
      </w:pPr>
      <w:r>
        <w:t>To remove a video: click the green video box, then click the “✕ Remove video” button.</w:t>
      </w:r>
    </w:p>
    <w:p>
      <w:pPr>
        <w:spacing w:after="160"/>
        <w:ind w:left="216"/>
      </w:pPr>
      <w:r>
        <w:rPr>
          <w:i/>
          <w:color w:val="5A7068"/>
          <w:sz w:val="21"/>
        </w:rPr>
        <w:t>ℹ  Why no direct video upload? Video files are very large and would slow the site down. YouTube/Vimeo handle storage and smooth playback for free — so we link to them instead.</w:t>
      </w:r>
    </w:p>
    <w:p>
      <w:pPr>
        <w:spacing w:before="280" w:after="120"/>
      </w:pPr>
      <w:r>
        <w:rPr>
          <w:b/>
          <w:color w:val="386B49"/>
          <w:sz w:val="30"/>
        </w:rPr>
        <w:t>8.  Editing, viewing and deleting</w:t>
      </w:r>
    </w:p>
    <w:p>
      <w:pPr>
        <w:pStyle w:val="ListBullet"/>
        <w:spacing w:after="60"/>
      </w:pPr>
      <w:r>
        <w:t>Edit: on the Posts screen, click Edit, make changes, then Save.</w:t>
      </w:r>
    </w:p>
    <w:p>
      <w:pPr>
        <w:pStyle w:val="ListBullet"/>
        <w:spacing w:after="60"/>
      </w:pPr>
      <w:r>
        <w:t>View live: click “View ↗” on the Posts list, or “View live ↗” inside the editor, to open the published page in a new tab.</w:t>
      </w:r>
    </w:p>
    <w:p>
      <w:pPr>
        <w:pStyle w:val="ListBullet"/>
        <w:spacing w:after="60"/>
      </w:pPr>
      <w:r>
        <w:t>Delete: open the post with Edit, scroll down, click Delete, confirm. Deleting cannot be undone.</w:t>
      </w:r>
    </w:p>
    <w:p>
      <w:pPr>
        <w:spacing w:before="280" w:after="120"/>
      </w:pPr>
      <w:r>
        <w:rPr>
          <w:b/>
          <w:color w:val="386B49"/>
          <w:sz w:val="30"/>
        </w:rPr>
        <w:t>9.  Drafts vs Published</w:t>
      </w:r>
    </w:p>
    <w:p>
      <w:pPr>
        <w:pStyle w:val="ListBullet"/>
        <w:spacing w:after="60"/>
      </w:pPr>
      <w:r>
        <w:t>Set Visibility to Draft to save without showing it to the public — handy when it's not finished.</w:t>
      </w:r>
    </w:p>
    <w:p>
      <w:pPr>
        <w:pStyle w:val="ListBullet"/>
        <w:spacing w:after="60"/>
      </w:pPr>
      <w:r>
        <w:t>Set it to Published when it's ready to go live.</w:t>
      </w:r>
    </w:p>
    <w:p>
      <w:pPr>
        <w:pStyle w:val="ListBullet"/>
        <w:spacing w:after="60"/>
      </w:pPr>
      <w:r>
        <w:t>You can switch between them any time by editing the post.</w:t>
      </w:r>
    </w:p>
    <w:p>
      <w:pPr>
        <w:spacing w:after="160"/>
        <w:ind w:left="216"/>
      </w:pPr>
      <w:r>
        <w:rPr>
          <w:i/>
          <w:color w:val="5A7068"/>
          <w:sz w:val="21"/>
        </w:rPr>
        <w:t>💡  The homepage shows the 3 newest published posts. The News page shows all published posts, 3 per page.</w:t>
      </w:r>
    </w:p>
    <w:p>
      <w:pPr>
        <w:spacing w:before="280" w:after="120"/>
      </w:pPr>
      <w:r>
        <w:rPr>
          <w:b/>
          <w:color w:val="386B49"/>
          <w:sz w:val="30"/>
        </w:rPr>
        <w:t>10.  Good to know</w:t>
      </w:r>
    </w:p>
    <w:p>
      <w:pPr>
        <w:pStyle w:val="ListBullet"/>
        <w:spacing w:after="60"/>
      </w:pPr>
      <w:r>
        <w:t>Saving: after you click Save, the live website refreshes itself in about a minute. If you don't see your change, wait a moment and reload.</w:t>
      </w:r>
    </w:p>
    <w:p>
      <w:pPr>
        <w:pStyle w:val="ListBullet"/>
        <w:spacing w:after="60"/>
      </w:pPr>
      <w:r>
        <w:t>“Please sign in again”: if idle a long time you may be logged out for security. Just sign in again — saved work is safe.</w:t>
      </w:r>
    </w:p>
    <w:p>
      <w:pPr>
        <w:pStyle w:val="ListBullet"/>
        <w:spacing w:after="60"/>
      </w:pPr>
      <w:r>
        <w:t>Photos: clear, landscape (wide) photos look best as the featured image.</w:t>
      </w:r>
    </w:p>
    <w:p>
      <w:pPr>
        <w:pStyle w:val="ListBullet"/>
        <w:spacing w:after="60"/>
      </w:pPr>
      <w:r>
        <w:t>Take your time: you can always come back and edit. Nothing is final.</w:t>
      </w:r>
    </w:p>
    <w:p/>
    <w:p>
      <w:r>
        <w:rPr>
          <w:i/>
          <w:color w:val="5A7068"/>
        </w:rPr>
        <w:t>Need help? Contact the person who manages the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31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